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Proyectos Arduino</w:t>
      </w:r>
    </w:p>
    <w:p>
      <w:r>
        <w:br/>
        <w:t>Proyecto 1 – Movimiento básico de servomotor</w:t>
        <w:br/>
        <w:br/>
        <w:t>Descripción</w:t>
        <w:br/>
        <w:t>Este proyecto emplea un servomotor controlado por Arduino para ejecutar movimientos en diferentes posiciones angulares.</w:t>
        <w:br/>
        <w:br/>
        <w:t>Funcionamiento</w:t>
        <w:br/>
        <w:t>El Arduino transmite señales al servomotor indicando el ángulo al que debe moverse. El servo procesa dichas señales y ajusta automáticamente su posición dentro de un rango específico.</w:t>
        <w:br/>
        <w:br/>
        <w:t>El movimiento puede configurarse de forma continua o mantenerse en posiciones determinadas según la programación establecida.</w:t>
        <w:br/>
        <w:br/>
        <w:t>Este proyecto permite comprender el control de actuadores mecánicos mediante señales digitales.</w:t>
        <w:br/>
        <w:br/>
        <w:t>Aplicación en la vida diaria</w:t>
        <w:br/>
        <w:br/>
        <w:t>• Brazos robóticos.</w:t>
        <w:br/>
        <w:t>• Puertas automáticas.</w:t>
        <w:br/>
        <w:t>• Sistemas de dirección.</w:t>
        <w:br/>
        <w:t>• Procesos de automatización y robótica.</w:t>
        <w:br/>
        <w:br/>
        <w:t>────────────────────────</w:t>
        <w:br/>
        <w:br/>
        <w:t>Proyecto 2 – Servomotor controlado con potenciómetro</w:t>
        <w:br/>
        <w:br/>
        <w:t>Descripción</w:t>
        <w:br/>
        <w:t>Este proyecto utiliza un potenciómetro para manipular manualmente la posición de un servomotor.</w:t>
        <w:br/>
        <w:br/>
        <w:t>Funcionamiento</w:t>
        <w:br/>
        <w:t>El Arduino interpreta el valor analógico producido por el potenciómetro y lo transforma en un ángulo para el servomotor. Conforme se gira el potenciómetro, el servo modifica su posición proporcionalmente.</w:t>
        <w:br/>
        <w:br/>
        <w:t>Esto permite controlar el movimiento del motor en tiempo real mediante una entrada analógica.</w:t>
        <w:br/>
        <w:br/>
        <w:t>Este proyecto ayuda a comprender la relación entre señales analógicas y control mecánico.</w:t>
        <w:br/>
        <w:br/>
        <w:t>Aplicación en la vida diaria</w:t>
        <w:br/>
        <w:br/>
        <w:t>• Controles de precisión.</w:t>
        <w:br/>
        <w:t>• Robots manipulados manualmente.</w:t>
        <w:br/>
        <w:t>• Simulación de mecanismos.</w:t>
        <w:br/>
        <w:t>• Control de orientación automatizada.</w:t>
        <w:br/>
        <w:br/>
        <w:t>────────────────────────</w:t>
        <w:br/>
        <w:br/>
        <w:t>Proyecto 3 – Sistema de detección láser con fotoresistor</w:t>
        <w:br/>
        <w:br/>
        <w:t>Descripción</w:t>
        <w:br/>
        <w:t>Este proyecto utiliza un láser y un fotoresistor para detectar variaciones de luz cuando el haz es interrumpido.</w:t>
        <w:br/>
        <w:br/>
        <w:t>Funcionamiento</w:t>
        <w:br/>
        <w:t>El láser apunta constantemente hacia el fotoresistor, el cual percibe la intensidad luminosa recibida. Cuando un objeto bloquea el haz, el valor detectado cambia y Arduino puede ejecutar una acción específica.</w:t>
        <w:br/>
        <w:br/>
        <w:t>Este sistema actúa como un detector de interrupción basado en luz.</w:t>
        <w:br/>
        <w:br/>
        <w:t>Este proyecto introduce sensores ópticos y detección automática.</w:t>
        <w:br/>
        <w:br/>
        <w:t>Aplicación en la vida diaria</w:t>
        <w:br/>
        <w:br/>
        <w:t>• Sistemas de seguridad.</w:t>
        <w:br/>
        <w:t>• Alarmas electrónicas.</w:t>
        <w:br/>
        <w:t>• Sensores de acceso.</w:t>
        <w:br/>
        <w:t>• Automatización por detección.</w:t>
        <w:br/>
        <w:br/>
        <w:t>────────────────────────</w:t>
        <w:br/>
        <w:br/>
        <w:t>Proyecto 4 – Escáner con visualización en LCD</w:t>
        <w:br/>
        <w:br/>
        <w:t>Descripción</w:t>
        <w:br/>
        <w:t>Este proyecto emplea una pantalla LCD para mostrar información generada durante un proceso de lectura o análisis.</w:t>
        <w:br/>
        <w:br/>
        <w:t>Funcionamiento</w:t>
        <w:br/>
        <w:t>El Arduino procesa los datos obtenidos y los envía a la pantalla LCD para mostrarlos en tiempo real. La pantalla permite visualizar mensajes, estados o valores de forma organizada.</w:t>
        <w:br/>
        <w:br/>
        <w:t>Este proyecto introduce la comunicación entre Arduino y dispositivos de visualización.</w:t>
        <w:br/>
        <w:br/>
        <w:t>Aplicación en la vida diaria</w:t>
        <w:br/>
        <w:br/>
        <w:t>• Sistemas de monitoreo.</w:t>
        <w:br/>
        <w:t>• Paneles informativos.</w:t>
        <w:br/>
        <w:t>• Interfaces electrónicas.</w:t>
        <w:br/>
        <w:t>• Equipos de visualización de datos.</w:t>
        <w:br/>
        <w:br/>
        <w:t>────────────────────────</w:t>
        <w:br/>
        <w:br/>
        <w:t>Proyecto 5 – Pantalla LCD con sensor térmico</w:t>
        <w:br/>
        <w:br/>
        <w:t>Descripción</w:t>
        <w:br/>
        <w:t>Este proyecto integra un sensor de temperatura con una pantalla LCD para mostrar información ambiental en tiempo real.</w:t>
        <w:br/>
        <w:br/>
        <w:t>Funcionamiento</w:t>
        <w:br/>
        <w:t>El sensor mide la temperatura del entorno y envía los datos al Arduino. Luego, el sistema procesa la información y la presenta en la pantalla LCD.</w:t>
        <w:br/>
        <w:br/>
        <w:t>Esto permite observar claramente las variaciones de temperatura detectadas.</w:t>
        <w:br/>
        <w:br/>
        <w:t>Este proyecto introduce sensores ambientales y sistemas de visualización.</w:t>
        <w:br/>
        <w:br/>
        <w:t>Aplicación en la vida diaria</w:t>
        <w:br/>
        <w:br/>
        <w:t>• Termómetros digitales.</w:t>
        <w:br/>
        <w:t>• Monitoreo climático.</w:t>
        <w:br/>
        <w:t>• Sistemas de climatización.</w:t>
        <w:br/>
        <w:t>• Equipos de medición electrónica.</w:t>
        <w:br/>
        <w:br/>
        <w:t>────────────────────────</w:t>
        <w:br/>
        <w:br/>
        <w:t>Proyecto 6 – Pantalla LCD con detector de humedad</w:t>
        <w:br/>
        <w:br/>
        <w:t>Descripción</w:t>
        <w:br/>
        <w:t>Este proyecto utiliza un sensor de humedad conectado a una pantalla LCD para mostrar los niveles detectados en tiempo real.</w:t>
        <w:br/>
        <w:br/>
        <w:t>Funcionamiento</w:t>
        <w:br/>
        <w:t>El sensor recopila información relacionada con la humedad ambiental y el Arduino procesa esos datos para visualizarlos en la pantalla LCD.</w:t>
        <w:br/>
        <w:br/>
        <w:t>El sistema permite supervisar continuamente las condiciones del ambiente.</w:t>
        <w:br/>
        <w:br/>
        <w:t>Este proyecto introduce el monitoreo ambiental mediante sensores electrónicos.</w:t>
        <w:br/>
        <w:br/>
        <w:t>Aplicación en la vida diaria</w:t>
        <w:br/>
        <w:br/>
        <w:t>• Sistemas agrícolas.</w:t>
        <w:br/>
        <w:t>• Invernaderos automatizados.</w:t>
        <w:br/>
        <w:t>• Control ambiental.</w:t>
        <w:br/>
        <w:t>• Instrumentos de medición climática.</w:t>
        <w:br/>
        <w:br/>
        <w:t>────────────────────────</w:t>
        <w:br/>
        <w:br/>
        <w:t>Proyecto 7 – Medición con sensor ultrasónico</w:t>
        <w:br/>
        <w:br/>
        <w:t>Descripción</w:t>
        <w:br/>
        <w:t>Este proyecto emplea un sensor ultrasónico para calcular distancias entre el dispositivo y objetos cercanos.</w:t>
        <w:br/>
        <w:br/>
        <w:t>Funcionamiento</w:t>
        <w:br/>
        <w:t>El sensor emite ondas ultrasónicas que rebotan al impactar con un objeto y regresan al dispositivo. El Arduino calcula el tiempo de retorno de la señal para determinar la distancia aproximada.</w:t>
        <w:br/>
        <w:br/>
        <w:t>Este proyecto introduce conceptos de proximidad y medición electrónica.</w:t>
        <w:br/>
        <w:br/>
        <w:t>Aplicación en la vida diaria</w:t>
        <w:br/>
        <w:br/>
        <w:t>• Sensores de cercanía.</w:t>
        <w:br/>
        <w:t>• Sistemas de medición.</w:t>
        <w:br/>
        <w:t>• Robots autónomos.</w:t>
        <w:br/>
        <w:t>• Detectores de obstáculos.</w:t>
        <w:br/>
        <w:br/>
        <w:t>────────────────────────</w:t>
        <w:br/>
        <w:br/>
        <w:t>Proyecto 8 – Sensor ultrasónico con alarma sonora</w:t>
        <w:br/>
        <w:br/>
        <w:t>Descripción</w:t>
        <w:br/>
        <w:t>Este proyecto combina un sensor ultrasónico con un buzzer para generar avisos sonoros según la distancia detectada.</w:t>
        <w:br/>
        <w:br/>
        <w:t>Funcionamiento</w:t>
        <w:br/>
        <w:t>El sensor ultrasónico mide la cercanía de un objeto y el Arduino activa el buzzer cuando la distancia alcanza ciertos valores establecidos.</w:t>
        <w:br/>
        <w:br/>
        <w:t>Mientras más próximo esté el objeto, el sistema puede emitir alertas más rápidas o intensas.</w:t>
        <w:br/>
        <w:br/>
        <w:t>Este proyecto introduce sistemas automáticos de advertencia.</w:t>
        <w:br/>
        <w:br/>
        <w:t>Aplicación en la vida diaria</w:t>
        <w:br/>
        <w:br/>
        <w:t>• Sensores de estacionamiento.</w:t>
        <w:br/>
        <w:t>• Alarmas de proximidad.</w:t>
        <w:br/>
        <w:t>• Sistemas de seguridad.</w:t>
        <w:br/>
        <w:t>• Detección automática de objetos.</w:t>
        <w:br/>
        <w:br/>
        <w:t>────────────────────────</w:t>
        <w:br/>
        <w:br/>
        <w:t>Proyecto 9 – Pantalla LCD con medición ultrasónica</w:t>
        <w:br/>
        <w:br/>
        <w:t>Descripción</w:t>
        <w:br/>
        <w:t>Este proyecto utiliza un sensor ultrasónico junto con una pantalla LCD para mostrar distancias en tiempo real.</w:t>
        <w:br/>
        <w:br/>
        <w:t>Funcionamiento</w:t>
        <w:br/>
        <w:t>El sensor detecta la distancia hacia un objeto y el Arduino procesa la información para visualizarla directamente en la pantalla LCD.</w:t>
        <w:br/>
        <w:br/>
        <w:t>Esto permite obtener una lectura clara y organizada de los datos medidos.</w:t>
        <w:br/>
        <w:br/>
        <w:t>Este proyecto introduce la integración de sensores con sistemas de visualización.</w:t>
        <w:br/>
        <w:br/>
        <w:t>Aplicación en la vida diaria</w:t>
        <w:br/>
        <w:br/>
        <w:t>• Medidores digitales de distancia.</w:t>
        <w:br/>
        <w:t>• Sistemas de monitoreo.</w:t>
        <w:br/>
        <w:t>• Herramientas electrónicas de medición.</w:t>
        <w:br/>
        <w:t>• Interfaces de sensores.</w:t>
        <w:br/>
        <w:br/>
        <w:t>────────────────────────</w:t>
        <w:br/>
        <w:br/>
        <w:t>Proyecto 10 – Sensor ultrasónico con LEDs progresivos</w:t>
        <w:br/>
        <w:br/>
        <w:t>Descripción</w:t>
        <w:br/>
        <w:t>Este proyecto utiliza múltiples LEDs para representar visualmente la distancia detectada por un sensor ultrasónico.</w:t>
        <w:br/>
        <w:br/>
        <w:t>Funcionamiento</w:t>
        <w:br/>
        <w:t>El sensor ultrasónico mide la cercanía de un objeto y el Arduino enciende distintos LEDs dependiendo de la distancia detectada.</w:t>
        <w:br/>
        <w:br/>
        <w:t>A medida que el objeto se aproxima, más LEDs se iluminan secuencialmente, funcionando como un indicador visual de proximidad.</w:t>
        <w:br/>
        <w:br/>
        <w:t>Este proyecto combina sensores electrónicos con señalización visual.</w:t>
        <w:br/>
        <w:br/>
        <w:t>Aplicación en la vida diaria</w:t>
        <w:br/>
        <w:br/>
        <w:t>• Indicadores de distancia.</w:t>
        <w:br/>
        <w:t>• Sistemas de estacionamiento.</w:t>
        <w:br/>
        <w:t>• Paneles de proximidad.</w:t>
        <w:br/>
        <w:t>• Sistemas visuales de advertencia.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